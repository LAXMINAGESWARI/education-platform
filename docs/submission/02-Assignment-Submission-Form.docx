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cs="Calibri" w:eastAsia="Calibri"/>
          <w:b/>
          <w:color w:val="4A5A6A"/>
          <w:sz w:val="20"/>
        </w:rPr>
        <w:t>CURIOED  ·  GROUP SUBMISSION  ·  25 OCTOBER 2026</w:t>
      </w:r>
    </w:p>
    <w:p>
      <w:pPr>
        <w:spacing w:before="120" w:after="120"/>
      </w:pPr>
      <w:r>
        <w:rPr>
          <w:rFonts w:ascii="Calibri" w:hAnsi="Calibri" w:cs="Calibri" w:eastAsia="Calibri"/>
          <w:b/>
          <w:color w:val="1E3A5F"/>
          <w:sz w:val="44"/>
        </w:rPr>
        <w:t>Assignment Submission Form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4"/>
        </w:rPr>
        <w:t>One Submission Package for the group. Due 25 October 2026 at 11:55 PM.</w:t>
      </w:r>
    </w:p>
    <w:p>
      <w:r>
        <w:rPr>
          <w:rFonts w:ascii="Calibri" w:hAnsi="Calibri" w:cs="Calibri" w:eastAsia="Calibri"/>
          <w:b w:val="0"/>
          <w:color w:val="1E3A5F"/>
          <w:sz w:val="20"/>
        </w:rPr>
        <w:t>https://github.com/aushakanuj/education-platform</w:t>
      </w:r>
    </w:p>
    <w:p>
      <w:pPr>
        <w:spacing w:after="200"/>
      </w:pPr>
      <w:r>
        <w:rPr>
          <w:rFonts w:ascii="Calibri" w:hAnsi="Calibri" w:cs="Calibri" w:eastAsia="Calibri"/>
          <w:b w:val="0"/>
          <w:color w:val="1E3A5F"/>
          <w:sz w:val="20"/>
        </w:rPr>
        <w:t>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1. Submission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Project title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CurioEd: a shared curriculum, a private learning record, and an explainable early-warning list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Product name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CurioEd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Repository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https://github.com/aushakanuj/education-platform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Deadline on the LMS notice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25 October 2026, 11:55 PM. The notice does not name a time zone. Group meetings were recorded in India Standard Time.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How many uploads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One submission for the whole group.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Course or group number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Not recorded in the repository. Write it here before upload: ________________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Mentor named in the 19 August 2026 minutes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Peeyush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Sponsor contact named in those minutes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Lakshmi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Document date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25 October 2026</w:t>
            </w:r>
          </w:p>
        </w:tc>
      </w:tr>
    </w:tbl>
    <w:p/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2. Package inventory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Tick the paper copy or the LMS file list against this inventory. The PDF and the DOCX of each narrative document carry the same text.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LMS item</w:t>
            </w:r>
          </w:p>
        </w:tc>
        <w:tc>
          <w:tcPr>
            <w:tcW w:type="dxa" w:w="3326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File in this package</w:t>
            </w:r>
          </w:p>
        </w:tc>
        <w:tc>
          <w:tcPr>
            <w:tcW w:type="dxa" w:w="3326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In the package</w:t>
            </w:r>
          </w:p>
        </w:tc>
      </w:tr>
      <w:tr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Final Project Report (PDF)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01-Final-Project-Report.pdf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Yes</w:t>
            </w:r>
          </w:p>
        </w:tc>
      </w:tr>
      <w:tr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Editable source file (.docx)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01-Final-Project-Report.docx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Yes. Same text as the PDF.</w:t>
            </w:r>
          </w:p>
        </w:tc>
      </w:tr>
      <w:tr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Assignment Submission Form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02-Assignment-Submission-Form.pdf and .docx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Yes. This document.</w:t>
            </w:r>
          </w:p>
        </w:tc>
      </w:tr>
      <w:tr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Code and Analysis Repository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https://github.com/aushakanuj/education-platform — see 06-Code-and-Analysis-Repository.pdf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Link. Analysis is Python modules and tests, not a notebook bundle.</w:t>
            </w:r>
          </w:p>
        </w:tc>
      </w:tr>
      <w:tr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Data Note (maximum 1 page)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03-Data-Note.pdf and .docx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Yes. Confirm the PDF is a single page before upload.</w:t>
            </w:r>
          </w:p>
        </w:tc>
      </w:tr>
      <w:tr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Signed Originality and Confidentiality Declaration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04-Originality-and-Confidentiality-Declaration.pdf and .docx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Text is complete. Signature lines are blank until the group signs.</w:t>
            </w:r>
          </w:p>
        </w:tc>
      </w:tr>
      <w:tr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Plain-Language Summary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05-Plain-Language-Summary.pdf and .docx</w:t>
            </w:r>
          </w:p>
        </w:tc>
        <w:tc>
          <w:tcPr>
            <w:tcW w:type="dxa" w:w="3326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Yes.</w:t>
            </w:r>
          </w:p>
        </w:tc>
      </w:tr>
      <w:tr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Pre-upload checklist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09-Pre-Upload-Checklist.pdf and .docx</w:t>
            </w:r>
          </w:p>
        </w:tc>
        <w:tc>
          <w:tcPr>
            <w:tcW w:type="dxa" w:w="3326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Working checklist for the items the LMS notice named. See that sheet for the Section 9 gap.</w:t>
            </w:r>
          </w:p>
        </w:tc>
      </w:tr>
    </w:tbl>
    <w:p/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3. Members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These five names are the people with a full name in the repository history or the 19 August 2026 minutes. tanmay is named in the minutes with no surname and no commit. Add a row if tanmay is a submitting member. Each person signs the declaration, not this form, unless the course asks for both.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4989"/>
            <w:shd w:val="clear" w:color="auto" w:fill="1E3A5F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How they appear in the repository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Aushak Anuj Dendukuri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GitHub owner of aushakanuj/education-platform. Platform commits.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Pranit Daggupati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Platform commits. Sponsor feedback at the 19 August review.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Suparna Dhumale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Platform commits. Student 360 view, per the minutes.</w:t>
            </w:r>
          </w:p>
        </w:tc>
      </w:tr>
      <w:tr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Rahul Vamshikanth Gunda</w:t>
            </w:r>
          </w:p>
        </w:tc>
        <w:tc>
          <w:tcPr>
            <w:tcW w:type="dxa" w:w="4989"/>
            <w:shd w:val="clear" w:color="auto" w:fill="F4F7FB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Commits as Rahul G.</w:t>
            </w:r>
          </w:p>
        </w:tc>
      </w:tr>
      <w:tr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Arathe Sankar</w:t>
            </w:r>
          </w:p>
        </w:tc>
        <w:tc>
          <w:tcPr>
            <w:tcW w:type="dxa" w:w="4989"/>
            <w:tcBorders>
              <w:top w:val="single" w:sz="4" w:color="D5DDE6"/>
              <w:left w:val="single" w:sz="4" w:color="D5DDE6"/>
              <w:bottom w:val="single" w:sz="4" w:color="D5DDE6"/>
              <w:right w:val="single" w:sz="4" w:color="D5DDE6"/>
            </w:tcBorders>
          </w:tcPr>
          <w:p>
            <w:r/>
            <w:r>
              <w:rPr>
                <w:rFonts w:ascii="Calibri" w:hAnsi="Calibri" w:cs="Calibri" w:eastAsia="Calibri"/>
                <w:b w:val="0"/>
                <w:color w:val="1A2332"/>
                <w:sz w:val="18"/>
              </w:rPr>
              <w:t>Struggle-flag readout and student feedback work, September 2026.</w:t>
            </w:r>
          </w:p>
        </w:tc>
      </w:tr>
    </w:tbl>
    <w:p/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4. Statements the uploading member is making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person who uploads the single group package confirms, by uploading: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This is the one submission for the group.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report PDF and the report DOCX are the same text.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Data Note PDF is one page.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repository link above is the code and analysis for this project, and it matches the report.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declaration has been signed by the submitting members before upload. An unsigned declaration does not meet the LMS line that asks for a signed declaration.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1A2332"/>
          <w:sz w:val="22"/>
        </w:rPr>
        <w:t>The upload contains no API keys, no production passwords, and no records of real pupils. The Al Noor school is synthetic. The demo password demo1234 is a local fixture, documented in the repository README.</w:t>
      </w:r>
    </w:p>
    <w:p>
      <w:pPr>
        <w:spacing w:before="280" w:after="80"/>
      </w:pPr>
      <w:r>
        <w:rPr>
          <w:rFonts w:ascii="Calibri" w:hAnsi="Calibri" w:cs="Calibri" w:eastAsia="Calibri"/>
          <w:b/>
          <w:color w:val="1E3A5F"/>
          <w:sz w:val="32"/>
        </w:rPr>
        <w:t>5. Uploading member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Name: ________________________________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Signature: ________________________________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Date: ________________________________</w:t>
      </w:r>
    </w:p>
    <w:p>
      <w:r>
        <w:rPr>
          <w:rFonts w:ascii="Times New Roman" w:hAnsi="Times New Roman" w:cs="Times New Roman" w:eastAsia="Times New Roman"/>
          <w:b w:val="0"/>
          <w:color w:val="1A2332"/>
          <w:sz w:val="22"/>
        </w:rPr>
        <w:t>Time zone of the clock used: ________________________________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 w:eastAsia="Calibri"/>
        <w:b w:val="0"/>
        <w:color w:val="4A5A6A"/>
        <w:sz w:val="18"/>
      </w:rPr>
      <w:t xml:space="preserve">CurioEd  ·  Assignment Submission Form  ·  25 October 2026  ·  </w:t>
    </w:r>
    <w:r>
      <w:rPr>
        <w:rFonts w:ascii="Calibri" w:hAnsi="Calibri" w:cs="Calibri" w:eastAsia="Calibri"/>
        <w:b w:val="0"/>
        <w:color w:val="4A5A6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b w:val="0"/>
        <w:color w:val="4A5A6A"/>
        <w:sz w:val="18"/>
      </w:rPr>
      <w:t>CurioEd group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59"/>
    </w:pPr>
    <w:rPr>
      <w:rFonts w:ascii="Times New Roman" w:hAnsi="Times New Roman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